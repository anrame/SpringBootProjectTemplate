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Scripting – 5-Day Training Program</w:t>
      </w:r>
    </w:p>
    <w:p>
      <w:pPr>
        <w:pStyle w:val="Heading1"/>
      </w:pPr>
      <w:r>
        <w:t>Day 1: Python Core Programming Foundations</w:t>
      </w:r>
    </w:p>
    <w:p>
      <w:pPr>
        <w:pStyle w:val="Heading2"/>
      </w:pPr>
      <w:r>
        <w:t>Module 1: Introduction to Python and Basic Data Types</w:t>
      </w:r>
    </w:p>
    <w:p>
      <w:pPr>
        <w:pStyle w:val="ListBullet"/>
      </w:pPr>
      <w:r>
        <w:t>- Python Interpreter &amp; Environment Setup</w:t>
      </w:r>
    </w:p>
    <w:p>
      <w:pPr>
        <w:pStyle w:val="ListBullet"/>
      </w:pPr>
      <w:r>
        <w:t>- Python 3.x Features &amp; Relevance</w:t>
      </w:r>
    </w:p>
    <w:p>
      <w:pPr>
        <w:pStyle w:val="ListBullet"/>
      </w:pPr>
      <w:r>
        <w:t>- Variable Declaration &amp; Dynamic Typing</w:t>
      </w:r>
    </w:p>
    <w:p>
      <w:pPr>
        <w:pStyle w:val="ListBullet"/>
      </w:pPr>
      <w:r>
        <w:t>- Data Types: Numbers, Strings, Booleans</w:t>
      </w:r>
    </w:p>
    <w:p>
      <w:pPr>
        <w:pStyle w:val="ListBullet"/>
      </w:pPr>
      <w:r>
        <w:t>- String Quotations, Escape Sequences</w:t>
      </w:r>
    </w:p>
    <w:p>
      <w:pPr>
        <w:pStyle w:val="Heading2"/>
      </w:pPr>
      <w:r>
        <w:t>Module 2: Control Structures</w:t>
      </w:r>
    </w:p>
    <w:p>
      <w:pPr>
        <w:pStyle w:val="ListBullet"/>
      </w:pPr>
      <w:r>
        <w:t>- Conditional Statements: if, elif, else</w:t>
      </w:r>
    </w:p>
    <w:p>
      <w:pPr>
        <w:pStyle w:val="ListBullet"/>
      </w:pPr>
      <w:r>
        <w:t>- Looping Constructs: while, for</w:t>
      </w:r>
    </w:p>
    <w:p>
      <w:pPr>
        <w:pStyle w:val="ListBullet"/>
      </w:pPr>
      <w:r>
        <w:t>- Loop Control: break, continue, pass, else in loops</w:t>
      </w:r>
    </w:p>
    <w:p>
      <w:pPr>
        <w:pStyle w:val="Heading2"/>
      </w:pPr>
      <w:r>
        <w:t>Module 3: Core Data Structures</w:t>
      </w:r>
    </w:p>
    <w:p>
      <w:pPr>
        <w:pStyle w:val="ListBullet"/>
      </w:pPr>
      <w:r>
        <w:t>- Lists, Tuples, Arrays</w:t>
      </w:r>
    </w:p>
    <w:p>
      <w:pPr>
        <w:pStyle w:val="ListBullet"/>
      </w:pPr>
      <w:r>
        <w:t>- Dictionaries &amp; Sets</w:t>
      </w:r>
    </w:p>
    <w:p>
      <w:pPr>
        <w:pStyle w:val="ListBullet"/>
      </w:pPr>
      <w:r>
        <w:t>- Slicing &amp; Indexing Techniques</w:t>
      </w:r>
    </w:p>
    <w:p>
      <w:pPr>
        <w:pStyle w:val="Heading2"/>
      </w:pPr>
      <w:r>
        <w:t>Module 4: Functions</w:t>
      </w:r>
    </w:p>
    <w:p>
      <w:pPr>
        <w:pStyle w:val="ListBullet"/>
      </w:pPr>
      <w:r>
        <w:t>- Defining &amp; Calling Functions</w:t>
      </w:r>
    </w:p>
    <w:p>
      <w:pPr>
        <w:pStyle w:val="ListBullet"/>
      </w:pPr>
      <w:r>
        <w:t>- Parameters: Positional, Keyword, Default, Arbitrary Args</w:t>
      </w:r>
    </w:p>
    <w:p>
      <w:pPr>
        <w:pStyle w:val="ListBullet"/>
      </w:pPr>
      <w:r>
        <w:t>- Return Values</w:t>
      </w:r>
    </w:p>
    <w:p>
      <w:pPr>
        <w:pStyle w:val="ListBullet"/>
      </w:pPr>
      <w:r>
        <w:t>- Lambda Expressions</w:t>
      </w:r>
    </w:p>
    <w:p>
      <w:pPr>
        <w:pStyle w:val="ListBullet"/>
      </w:pPr>
      <w:r>
        <w:t>- Unpacking Argument Lists</w:t>
      </w:r>
    </w:p>
    <w:p>
      <w:pPr>
        <w:pStyle w:val="ListBullet"/>
      </w:pPr>
      <w:r>
        <w:t>- Docstrings</w:t>
      </w:r>
    </w:p>
    <w:p>
      <w:pPr>
        <w:pStyle w:val="Heading2"/>
      </w:pPr>
      <w:r>
        <w:t>Module 5: Functional Programming Tools</w:t>
      </w:r>
    </w:p>
    <w:p>
      <w:pPr>
        <w:pStyle w:val="ListBullet"/>
      </w:pPr>
      <w:r>
        <w:t>- lambda, map, filter, reduce</w:t>
      </w:r>
    </w:p>
    <w:p>
      <w:pPr>
        <w:pStyle w:val="ListBullet"/>
      </w:pPr>
      <w:r>
        <w:t>- List Comprehensions</w:t>
      </w:r>
    </w:p>
    <w:p>
      <w:pPr>
        <w:pStyle w:val="ListBullet"/>
      </w:pPr>
      <w:r>
        <w:t>- Built-in functions: isalpha, apply (apply is obsolete in Python 3)</w:t>
      </w:r>
    </w:p>
    <w:p>
      <w:pPr>
        <w:pStyle w:val="Heading1"/>
      </w:pPr>
      <w:r>
        <w:t>Day 2: Intermediate Python – Files, OOP, and Exceptions</w:t>
      </w:r>
    </w:p>
    <w:p>
      <w:pPr>
        <w:pStyle w:val="Heading2"/>
      </w:pPr>
      <w:r>
        <w:t>Module 6: File Handling &amp; OS Interactions</w:t>
      </w:r>
    </w:p>
    <w:p>
      <w:pPr>
        <w:pStyle w:val="ListBullet"/>
      </w:pPr>
      <w:r>
        <w:t>- File Operations: Open, Read, Write, Append, Close</w:t>
      </w:r>
    </w:p>
    <w:p>
      <w:pPr>
        <w:pStyle w:val="ListBullet"/>
      </w:pPr>
      <w:r>
        <w:t>- File Modes &amp; Context Manager (with)</w:t>
      </w:r>
    </w:p>
    <w:p>
      <w:pPr>
        <w:pStyle w:val="ListBullet"/>
      </w:pPr>
      <w:r>
        <w:t>- Working with CSV Files</w:t>
      </w:r>
    </w:p>
    <w:p>
      <w:pPr>
        <w:pStyle w:val="Heading2"/>
      </w:pPr>
      <w:r>
        <w:t>Module 7: Python Modules</w:t>
      </w:r>
    </w:p>
    <w:p>
      <w:pPr>
        <w:pStyle w:val="ListBullet"/>
      </w:pPr>
      <w:r>
        <w:t>- Creating &amp; Importing Modules</w:t>
      </w:r>
    </w:p>
    <w:p>
      <w:pPr>
        <w:pStyle w:val="ListBullet"/>
      </w:pPr>
      <w:r>
        <w:t>- Module Search Path &amp; __name__ == '__main__'</w:t>
      </w:r>
    </w:p>
    <w:p>
      <w:pPr>
        <w:pStyle w:val="ListBullet"/>
      </w:pPr>
      <w:r>
        <w:t>- Compiled .pyc files</w:t>
      </w:r>
    </w:p>
    <w:p>
      <w:pPr>
        <w:pStyle w:val="ListBullet"/>
      </w:pPr>
      <w:r>
        <w:t>- Standard Modules Overview: math, random, etc.</w:t>
      </w:r>
    </w:p>
    <w:p>
      <w:pPr>
        <w:pStyle w:val="ListBullet"/>
      </w:pPr>
      <w:r>
        <w:t>- Using dir() for Introspection</w:t>
      </w:r>
    </w:p>
    <w:p>
      <w:pPr>
        <w:pStyle w:val="Heading2"/>
      </w:pPr>
      <w:r>
        <w:t>Module 8: Object-Oriented Programming</w:t>
      </w:r>
    </w:p>
    <w:p>
      <w:pPr>
        <w:pStyle w:val="ListBullet"/>
      </w:pPr>
      <w:r>
        <w:t>- Class &amp; Object Basics</w:t>
      </w:r>
    </w:p>
    <w:p>
      <w:pPr>
        <w:pStyle w:val="ListBullet"/>
      </w:pPr>
      <w:r>
        <w:t>- The self keyword</w:t>
      </w:r>
    </w:p>
    <w:p>
      <w:pPr>
        <w:pStyle w:val="ListBullet"/>
      </w:pPr>
      <w:r>
        <w:t>- Constructor (__init__) &amp; Destructor</w:t>
      </w:r>
    </w:p>
    <w:p>
      <w:pPr>
        <w:pStyle w:val="ListBullet"/>
      </w:pPr>
      <w:r>
        <w:t>- Instance vs Class Variables</w:t>
      </w:r>
    </w:p>
    <w:p>
      <w:pPr>
        <w:pStyle w:val="ListBullet"/>
      </w:pPr>
      <w:r>
        <w:t>- Inheritance Basics</w:t>
      </w:r>
    </w:p>
    <w:p>
      <w:pPr>
        <w:pStyle w:val="ListBullet"/>
      </w:pPr>
      <w:r>
        <w:t>- Method Types: Instance, Class, Static</w:t>
      </w:r>
    </w:p>
    <w:p>
      <w:pPr>
        <w:pStyle w:val="Heading2"/>
      </w:pPr>
      <w:r>
        <w:t>Module 9: Exception Handling</w:t>
      </w:r>
    </w:p>
    <w:p>
      <w:pPr>
        <w:pStyle w:val="ListBullet"/>
      </w:pPr>
      <w:r>
        <w:t>- Built-in Exceptions</w:t>
      </w:r>
    </w:p>
    <w:p>
      <w:pPr>
        <w:pStyle w:val="ListBullet"/>
      </w:pPr>
      <w:r>
        <w:t>- try, except, else, finally</w:t>
      </w:r>
    </w:p>
    <w:p>
      <w:pPr>
        <w:pStyle w:val="ListBullet"/>
      </w:pPr>
      <w:r>
        <w:t>- Raising Exceptions</w:t>
      </w:r>
    </w:p>
    <w:p>
      <w:pPr>
        <w:pStyle w:val="ListBullet"/>
      </w:pPr>
      <w:r>
        <w:t>- Creating Custom Exceptions</w:t>
      </w:r>
    </w:p>
    <w:p>
      <w:pPr>
        <w:pStyle w:val="Heading1"/>
      </w:pPr>
      <w:r>
        <w:t>Day 3: Advanced Python Concepts</w:t>
      </w:r>
    </w:p>
    <w:p>
      <w:pPr>
        <w:pStyle w:val="Heading2"/>
      </w:pPr>
      <w:r>
        <w:t>Module 10: Supplementary Topics</w:t>
      </w:r>
    </w:p>
    <w:p>
      <w:pPr>
        <w:pStyle w:val="ListBullet"/>
      </w:pPr>
      <w:r>
        <w:t>- Closures</w:t>
      </w:r>
    </w:p>
    <w:p>
      <w:pPr>
        <w:pStyle w:val="ListBullet"/>
      </w:pPr>
      <w:r>
        <w:t>- Basic Debugging (pdb, print debugging)</w:t>
      </w:r>
    </w:p>
    <w:p>
      <w:pPr>
        <w:pStyle w:val="ListBullet"/>
      </w:pPr>
      <w:r>
        <w:t>- Pickle for Object Serialization</w:t>
      </w:r>
    </w:p>
    <w:p>
      <w:pPr>
        <w:pStyle w:val="ListBullet"/>
      </w:pPr>
      <w:r>
        <w:t>- File Compression (gzip, zipfile)</w:t>
      </w:r>
    </w:p>
    <w:p>
      <w:pPr>
        <w:pStyle w:val="ListBullet"/>
      </w:pPr>
      <w:r>
        <w:t>- Useful Modules: os, sys, pprint</w:t>
      </w:r>
    </w:p>
    <w:p>
      <w:pPr>
        <w:pStyle w:val="Heading2"/>
      </w:pPr>
      <w:r>
        <w:t>Module 11: Regular Expressions</w:t>
      </w:r>
    </w:p>
    <w:p>
      <w:pPr>
        <w:pStyle w:val="ListBullet"/>
      </w:pPr>
      <w:r>
        <w:t>- Pattern Matching Basics</w:t>
      </w:r>
    </w:p>
    <w:p>
      <w:pPr>
        <w:pStyle w:val="ListBullet"/>
      </w:pPr>
      <w:r>
        <w:t>- Special Characters, Quantifiers, Anchors</w:t>
      </w:r>
    </w:p>
    <w:p>
      <w:pPr>
        <w:pStyle w:val="ListBullet"/>
      </w:pPr>
      <w:r>
        <w:t>- Compilation using re.compile()</w:t>
      </w:r>
    </w:p>
    <w:p>
      <w:pPr>
        <w:pStyle w:val="ListBullet"/>
      </w:pPr>
      <w:r>
        <w:t>- Search, Match, Substitution</w:t>
      </w:r>
    </w:p>
    <w:p>
      <w:pPr>
        <w:pStyle w:val="ListBullet"/>
      </w:pPr>
      <w:r>
        <w:t>- Group Extraction</w:t>
      </w:r>
    </w:p>
    <w:p>
      <w:pPr>
        <w:pStyle w:val="Heading2"/>
      </w:pPr>
      <w:r>
        <w:t>Module 12: MS Excel Automation with Python</w:t>
      </w:r>
    </w:p>
    <w:p>
      <w:pPr>
        <w:pStyle w:val="ListBullet"/>
      </w:pPr>
      <w:r>
        <w:t>- Installing openpyxl / pandas / xlrd</w:t>
      </w:r>
    </w:p>
    <w:p>
      <w:pPr>
        <w:pStyle w:val="ListBullet"/>
      </w:pPr>
      <w:r>
        <w:t>- Reading &amp; Writing Excel Files</w:t>
      </w:r>
    </w:p>
    <w:p>
      <w:pPr>
        <w:pStyle w:val="ListBullet"/>
      </w:pPr>
      <w:r>
        <w:t>- Working with different data structures (List, Dict, DF)</w:t>
      </w:r>
    </w:p>
    <w:p>
      <w:pPr>
        <w:pStyle w:val="Heading2"/>
      </w:pPr>
      <w:r>
        <w:t>Module 13: REST API Interaction</w:t>
      </w:r>
    </w:p>
    <w:p>
      <w:pPr>
        <w:pStyle w:val="ListBullet"/>
      </w:pPr>
      <w:r>
        <w:t>- Introduction to JSON format</w:t>
      </w:r>
    </w:p>
    <w:p>
      <w:pPr>
        <w:pStyle w:val="ListBullet"/>
      </w:pPr>
      <w:r>
        <w:t>- Accessing APIs with urllib3 &amp; requests</w:t>
      </w:r>
    </w:p>
    <w:p>
      <w:pPr>
        <w:pStyle w:val="ListBullet"/>
      </w:pPr>
      <w:r>
        <w:t>- Making GET and POST Requests</w:t>
      </w:r>
    </w:p>
    <w:p>
      <w:pPr>
        <w:pStyle w:val="ListBullet"/>
      </w:pPr>
      <w:r>
        <w:t>- Parsing JSON Responses</w:t>
      </w:r>
    </w:p>
    <w:p>
      <w:pPr>
        <w:pStyle w:val="Heading2"/>
      </w:pPr>
      <w:r>
        <w:t>Module 14: MySQL Database Connectivity</w:t>
      </w:r>
    </w:p>
    <w:p>
      <w:pPr>
        <w:pStyle w:val="ListBullet"/>
      </w:pPr>
      <w:r>
        <w:t>- Using mysql-connector / PyMySQL</w:t>
      </w:r>
    </w:p>
    <w:p>
      <w:pPr>
        <w:pStyle w:val="ListBullet"/>
      </w:pPr>
      <w:r>
        <w:t>- Establishing Connection</w:t>
      </w:r>
    </w:p>
    <w:p>
      <w:pPr>
        <w:pStyle w:val="ListBullet"/>
      </w:pPr>
      <w:r>
        <w:t>- Performing CRUD Operations</w:t>
      </w:r>
    </w:p>
    <w:p>
      <w:pPr>
        <w:pStyle w:val="ListBullet"/>
      </w:pPr>
      <w:r>
        <w:t>- Error Handling</w:t>
      </w:r>
    </w:p>
    <w:p>
      <w:pPr>
        <w:pStyle w:val="Heading1"/>
      </w:pPr>
      <w:r>
        <w:t>Day 4: Concurrency and Data Analysis with Pandas &amp; NumPy</w:t>
      </w:r>
    </w:p>
    <w:p>
      <w:pPr>
        <w:pStyle w:val="Heading2"/>
      </w:pPr>
      <w:r>
        <w:t>Module 15: Multithreading &amp; Multiprocessing</w:t>
      </w:r>
    </w:p>
    <w:p>
      <w:pPr>
        <w:pStyle w:val="ListBullet"/>
      </w:pPr>
      <w:r>
        <w:t>- Threading vs Multiprocessing</w:t>
      </w:r>
    </w:p>
    <w:p>
      <w:pPr>
        <w:pStyle w:val="ListBullet"/>
      </w:pPr>
      <w:r>
        <w:t>- Python GIL Overview</w:t>
      </w:r>
    </w:p>
    <w:p>
      <w:pPr>
        <w:pStyle w:val="ListBullet"/>
      </w:pPr>
      <w:r>
        <w:t>- threading Module: Threads, Daemon Threads</w:t>
      </w:r>
    </w:p>
    <w:p>
      <w:pPr>
        <w:pStyle w:val="ListBullet"/>
      </w:pPr>
      <w:r>
        <w:t>- multiprocessing Module: Process, Pipe, Queue, Lock</w:t>
      </w:r>
    </w:p>
    <w:p>
      <w:pPr>
        <w:pStyle w:val="ListBullet"/>
      </w:pPr>
      <w:r>
        <w:t>- Shared State &amp; IPC</w:t>
      </w:r>
    </w:p>
    <w:p>
      <w:pPr>
        <w:pStyle w:val="ListBullet"/>
      </w:pPr>
      <w:r>
        <w:t>- Process Exceptions &amp; Handling</w:t>
      </w:r>
    </w:p>
    <w:p>
      <w:pPr>
        <w:pStyle w:val="Heading2"/>
      </w:pPr>
      <w:r>
        <w:t>Module 16: NumPy – Numerical Computing</w:t>
      </w:r>
    </w:p>
    <w:p>
      <w:pPr>
        <w:pStyle w:val="ListBullet"/>
      </w:pPr>
      <w:r>
        <w:t>- Arrays &amp; Array Creation</w:t>
      </w:r>
    </w:p>
    <w:p>
      <w:pPr>
        <w:pStyle w:val="ListBullet"/>
      </w:pPr>
      <w:r>
        <w:t>- Indexing, Slicing, Iteration</w:t>
      </w:r>
    </w:p>
    <w:p>
      <w:pPr>
        <w:pStyle w:val="ListBullet"/>
      </w:pPr>
      <w:r>
        <w:t>- Array Operations</w:t>
      </w:r>
    </w:p>
    <w:p>
      <w:pPr>
        <w:pStyle w:val="ListBullet"/>
      </w:pPr>
      <w:r>
        <w:t>- Boolean Indexing</w:t>
      </w:r>
    </w:p>
    <w:p>
      <w:pPr>
        <w:pStyle w:val="ListBullet"/>
      </w:pPr>
      <w:r>
        <w:t>- Shape &amp; Dimensional Manipulations</w:t>
      </w:r>
    </w:p>
    <w:p>
      <w:pPr>
        <w:pStyle w:val="ListBullet"/>
      </w:pPr>
      <w:r>
        <w:t>- Reading &amp; Writing Arrays to Files</w:t>
      </w:r>
    </w:p>
    <w:p>
      <w:pPr>
        <w:pStyle w:val="Heading2"/>
      </w:pPr>
      <w:r>
        <w:t>Module 17: Pandas – Data Manipulation &amp; Analysis</w:t>
      </w:r>
    </w:p>
    <w:p>
      <w:pPr>
        <w:pStyle w:val="ListBullet"/>
      </w:pPr>
      <w:r>
        <w:t>- Data Structures: Series, DataFrames</w:t>
      </w:r>
    </w:p>
    <w:p>
      <w:pPr>
        <w:pStyle w:val="ListBullet"/>
      </w:pPr>
      <w:r>
        <w:t>- Hierarchical Indexing</w:t>
      </w:r>
    </w:p>
    <w:p>
      <w:pPr>
        <w:pStyle w:val="ListBullet"/>
      </w:pPr>
      <w:r>
        <w:t>- Filtering, Querying &amp; Slicing</w:t>
      </w:r>
    </w:p>
    <w:p>
      <w:pPr>
        <w:pStyle w:val="ListBullet"/>
      </w:pPr>
      <w:r>
        <w:t>- Aggregation &amp; Grouping</w:t>
      </w:r>
    </w:p>
    <w:p>
      <w:pPr>
        <w:pStyle w:val="ListBullet"/>
      </w:pPr>
      <w:r>
        <w:t>- Data Merging &amp; Joining</w:t>
      </w:r>
    </w:p>
    <w:p>
      <w:pPr>
        <w:pStyle w:val="Heading1"/>
      </w:pPr>
      <w:r>
        <w:t>Day 5: Python Web Development with Django &amp; Testing</w:t>
      </w:r>
    </w:p>
    <w:p>
      <w:pPr>
        <w:pStyle w:val="Heading2"/>
      </w:pPr>
      <w:r>
        <w:t>Module 18: Django Web Framework</w:t>
      </w:r>
    </w:p>
    <w:p>
      <w:pPr>
        <w:pStyle w:val="ListBullet"/>
      </w:pPr>
      <w:r>
        <w:t>- Django Overview &amp; Installation</w:t>
      </w:r>
    </w:p>
    <w:p>
      <w:pPr>
        <w:pStyle w:val="ListBullet"/>
      </w:pPr>
      <w:r>
        <w:t>- Project Structure &amp; MVC Pattern</w:t>
      </w:r>
    </w:p>
    <w:p>
      <w:pPr>
        <w:pStyle w:val="ListBullet"/>
      </w:pPr>
      <w:r>
        <w:t>- Running Django Development Server</w:t>
      </w:r>
    </w:p>
    <w:p>
      <w:pPr>
        <w:pStyle w:val="ListBullet"/>
      </w:pPr>
      <w:r>
        <w:t>- Creating First Project</w:t>
      </w:r>
    </w:p>
    <w:p>
      <w:pPr>
        <w:pStyle w:val="Heading2"/>
      </w:pPr>
      <w:r>
        <w:t>Module 19: Django Models</w:t>
      </w:r>
    </w:p>
    <w:p>
      <w:pPr>
        <w:pStyle w:val="ListBullet"/>
      </w:pPr>
      <w:r>
        <w:t>- Model Class &amp; Field Definitions</w:t>
      </w:r>
    </w:p>
    <w:p>
      <w:pPr>
        <w:pStyle w:val="ListBullet"/>
      </w:pPr>
      <w:r>
        <w:t>- Field Types &amp; Options</w:t>
      </w:r>
    </w:p>
    <w:p>
      <w:pPr>
        <w:pStyle w:val="ListBullet"/>
      </w:pPr>
      <w:r>
        <w:t>- File Handling in Models</w:t>
      </w:r>
    </w:p>
    <w:p>
      <w:pPr>
        <w:pStyle w:val="ListBullet"/>
      </w:pPr>
      <w:r>
        <w:t>- Signals and Model Events</w:t>
      </w:r>
    </w:p>
    <w:p>
      <w:pPr>
        <w:pStyle w:val="ListBullet"/>
      </w:pPr>
      <w:r>
        <w:t>- Model Inheritance</w:t>
      </w:r>
    </w:p>
    <w:p>
      <w:pPr>
        <w:pStyle w:val="Heading2"/>
      </w:pPr>
      <w:r>
        <w:t>Module 20: Views, Templates &amp; Forms</w:t>
      </w:r>
    </w:p>
    <w:p>
      <w:pPr>
        <w:pStyle w:val="ListBullet"/>
      </w:pPr>
      <w:r>
        <w:t>- Creating Views &amp; HTML Templates</w:t>
      </w:r>
    </w:p>
    <w:p>
      <w:pPr>
        <w:pStyle w:val="ListBullet"/>
      </w:pPr>
      <w:r>
        <w:t>- Connecting Models with Templates</w:t>
      </w:r>
    </w:p>
    <w:p>
      <w:pPr>
        <w:pStyle w:val="ListBullet"/>
      </w:pPr>
      <w:r>
        <w:t>- Using Django Forms &amp; CSRF Protection</w:t>
      </w:r>
    </w:p>
    <w:p>
      <w:pPr>
        <w:pStyle w:val="Heading2"/>
      </w:pPr>
      <w:r>
        <w:t>Module 21: Unit Testing in Python</w:t>
      </w:r>
    </w:p>
    <w:p>
      <w:pPr>
        <w:pStyle w:val="ListBullet"/>
      </w:pPr>
      <w:r>
        <w:t>- Unit Testing Fundamentals</w:t>
      </w:r>
    </w:p>
    <w:p>
      <w:pPr>
        <w:pStyle w:val="ListBullet"/>
      </w:pPr>
      <w:r>
        <w:t>- unittest Module</w:t>
      </w:r>
    </w:p>
    <w:p>
      <w:pPr>
        <w:pStyle w:val="ListBullet"/>
      </w:pPr>
      <w:r>
        <w:t>- Writing Test Cases for Functions &amp; Classes</w:t>
      </w:r>
    </w:p>
    <w:p>
      <w:pPr>
        <w:pStyle w:val="ListBullet"/>
      </w:pPr>
      <w:r>
        <w:t>- Automating Tests with Test Suites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